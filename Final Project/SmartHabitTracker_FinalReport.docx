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EB7" w:rsidRDefault="00700799">
      <w:pPr>
        <w:pStyle w:val="Title"/>
      </w:pPr>
      <w:r>
        <w:t>Smart Habit Tracker - Project Report</w:t>
      </w:r>
    </w:p>
    <w:p w:rsidR="00963EB7" w:rsidRDefault="00700799">
      <w:pPr>
        <w:pStyle w:val="Heading1"/>
      </w:pPr>
      <w:r>
        <w:t>1. Project Information</w:t>
      </w:r>
    </w:p>
    <w:p w:rsidR="00963EB7" w:rsidRDefault="00700799">
      <w:r>
        <w:t>Group Number: GR00070</w:t>
      </w:r>
    </w:p>
    <w:p w:rsidR="00963EB7" w:rsidRDefault="00700799">
      <w:r>
        <w:t>Project Title: Smart Habit Tracker</w:t>
      </w:r>
    </w:p>
    <w:p w:rsidR="00963EB7" w:rsidRDefault="00700799">
      <w:r>
        <w:t>Course: Advanced Object-Oriented Programming</w:t>
      </w:r>
    </w:p>
    <w:p w:rsidR="00963EB7" w:rsidRDefault="00700799">
      <w:pPr>
        <w:pStyle w:val="Heading1"/>
      </w:pPr>
      <w:r>
        <w:t>2. Team Members</w:t>
      </w:r>
    </w:p>
    <w:p w:rsidR="00963EB7" w:rsidRDefault="00700799">
      <w:r>
        <w:t>• Nand Kapatel</w:t>
      </w:r>
    </w:p>
    <w:p w:rsidR="00963EB7" w:rsidRDefault="00700799">
      <w:r>
        <w:t>• Srushti Chavan</w:t>
      </w:r>
    </w:p>
    <w:p w:rsidR="00963EB7" w:rsidRDefault="00700799">
      <w:pPr>
        <w:pStyle w:val="Heading1"/>
      </w:pPr>
      <w:r>
        <w:t>3. Project Idea</w:t>
      </w:r>
    </w:p>
    <w:p w:rsidR="00963EB7" w:rsidRDefault="00700799">
      <w:r>
        <w:t xml:space="preserve">The Smart Habit Tracker is a </w:t>
      </w:r>
      <w:r>
        <w:t>Java-based web application developed with Spring Boot and Thymeleaf. It enables users to build and manage personal habits such as 'Drink Water' or 'Go for a Walk'. The app tracks habit progress, allows users to mark daily completions, and sends notificatio</w:t>
      </w:r>
      <w:r>
        <w:t>ns for reminders.</w:t>
      </w:r>
    </w:p>
    <w:p w:rsidR="00963EB7" w:rsidRDefault="00700799">
      <w:pPr>
        <w:pStyle w:val="Heading1"/>
      </w:pPr>
      <w:r>
        <w:t>4. Technologies Used</w:t>
      </w:r>
    </w:p>
    <w:p w:rsidR="00963EB7" w:rsidRDefault="00700799">
      <w:r>
        <w:t>• Java 21</w:t>
      </w:r>
    </w:p>
    <w:p w:rsidR="00963EB7" w:rsidRDefault="00700799">
      <w:r>
        <w:t>• Spring Boot 3.2.5</w:t>
      </w:r>
    </w:p>
    <w:p w:rsidR="00963EB7" w:rsidRDefault="00700799">
      <w:r>
        <w:t>• Spring Security</w:t>
      </w:r>
    </w:p>
    <w:p w:rsidR="00963EB7" w:rsidRDefault="00700799">
      <w:r>
        <w:t>• Spring Data JPA</w:t>
      </w:r>
    </w:p>
    <w:p w:rsidR="00963EB7" w:rsidRDefault="00700799">
      <w:r>
        <w:t>• Thymeleaf</w:t>
      </w:r>
    </w:p>
    <w:p w:rsidR="00963EB7" w:rsidRDefault="00700799">
      <w:r>
        <w:t>• MySQL</w:t>
      </w:r>
    </w:p>
    <w:p w:rsidR="00963EB7" w:rsidRDefault="00700799">
      <w:r>
        <w:t>• Maven</w:t>
      </w:r>
    </w:p>
    <w:p w:rsidR="00963EB7" w:rsidRDefault="00700799">
      <w:r>
        <w:t>• Lombok</w:t>
      </w:r>
    </w:p>
    <w:p w:rsidR="00963EB7" w:rsidRDefault="00700799">
      <w:pPr>
        <w:pStyle w:val="Heading1"/>
      </w:pPr>
      <w:r>
        <w:t>5. Object-Oriented Programming Concepts</w:t>
      </w:r>
    </w:p>
    <w:p w:rsidR="00963EB7" w:rsidRDefault="00700799">
      <w:r>
        <w:t>• Inheritance - Entities may share common behavior via base classes.</w:t>
      </w:r>
    </w:p>
    <w:p w:rsidR="00963EB7" w:rsidRDefault="00700799">
      <w:r>
        <w:t>• Pol</w:t>
      </w:r>
      <w:r>
        <w:t>ymorphism - Overridden methods and service implementations.</w:t>
      </w:r>
    </w:p>
    <w:p w:rsidR="00963EB7" w:rsidRDefault="00700799">
      <w:r>
        <w:lastRenderedPageBreak/>
        <w:t>• Interfaces - Used in Repositories and Service Layer.</w:t>
      </w:r>
    </w:p>
    <w:p w:rsidR="00963EB7" w:rsidRDefault="00700799">
      <w:r>
        <w:t>• Encapsulation - All fields are private with getters/setters.</w:t>
      </w:r>
    </w:p>
    <w:p w:rsidR="00963EB7" w:rsidRDefault="00700799">
      <w:r>
        <w:t>• Generics - Used in repository interfaces like JpaRepository.</w:t>
      </w:r>
    </w:p>
    <w:p w:rsidR="00963EB7" w:rsidRDefault="00700799">
      <w:pPr>
        <w:pStyle w:val="Heading1"/>
      </w:pPr>
      <w:r>
        <w:t xml:space="preserve">6. Application </w:t>
      </w:r>
      <w:r>
        <w:t>Design</w:t>
      </w:r>
    </w:p>
    <w:p w:rsidR="00963EB7" w:rsidRDefault="00700799">
      <w:r>
        <w:t>The application follows the MVC (Model-View-Controller) architecture and uses layered design. Each component such as controllers, services, repositories, and entities are separated for maintainability and scalability.</w:t>
      </w:r>
    </w:p>
    <w:p w:rsidR="00963EB7" w:rsidRDefault="00700799">
      <w:pPr>
        <w:pStyle w:val="Heading1"/>
      </w:pPr>
      <w:r>
        <w:t>7. Inputs and Outputs</w:t>
      </w:r>
    </w:p>
    <w:p w:rsidR="00963EB7" w:rsidRDefault="00700799">
      <w:r>
        <w:t>• Inputs:</w:t>
      </w:r>
      <w:r>
        <w:t xml:space="preserve"> Habit name, frequency, user login data, registration form</w:t>
      </w:r>
    </w:p>
    <w:p w:rsidR="00963EB7" w:rsidRDefault="00700799">
      <w:r>
        <w:t>• Outputs: Dashboard displaying habits, notifications, and user progress</w:t>
      </w:r>
    </w:p>
    <w:p w:rsidR="00963EB7" w:rsidRDefault="00700799">
      <w:pPr>
        <w:pStyle w:val="Heading1"/>
      </w:pPr>
      <w:r>
        <w:t>8. Screenshots</w:t>
      </w:r>
    </w:p>
    <w:p w:rsidR="00963EB7" w:rsidRDefault="00700799">
      <w:pPr>
        <w:pStyle w:val="IntenseQuote"/>
      </w:pPr>
      <w:r>
        <w:t>Login Page</w:t>
      </w:r>
    </w:p>
    <w:p w:rsidR="00963EB7" w:rsidRDefault="00700799">
      <w:r>
        <w:rPr>
          <w:noProof/>
        </w:rPr>
        <w:drawing>
          <wp:inline distT="0" distB="0" distL="0" distR="0">
            <wp:extent cx="5029200" cy="25571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c9d473-69e1-4057-a9bc-f44457a0d64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B7" w:rsidRDefault="00700799">
      <w:pPr>
        <w:pStyle w:val="IntenseQuote"/>
      </w:pPr>
      <w:r>
        <w:t>Dashboard</w:t>
      </w:r>
    </w:p>
    <w:p w:rsidR="00963EB7" w:rsidRDefault="00700799">
      <w:r>
        <w:rPr>
          <w:noProof/>
        </w:rPr>
        <w:lastRenderedPageBreak/>
        <w:drawing>
          <wp:inline distT="0" distB="0" distL="0" distR="0">
            <wp:extent cx="5029200" cy="25556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6f40f8-be1b-4a9c-a14f-c0c77b77d31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5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B7" w:rsidRDefault="00700799">
      <w:pPr>
        <w:pStyle w:val="IntenseQuote"/>
      </w:pPr>
      <w:r>
        <w:t>My Habits</w:t>
      </w:r>
    </w:p>
    <w:p w:rsidR="00963EB7" w:rsidRDefault="00700799">
      <w:r>
        <w:rPr>
          <w:noProof/>
        </w:rPr>
        <w:drawing>
          <wp:inline distT="0" distB="0" distL="0" distR="0">
            <wp:extent cx="5029200" cy="254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ac148a-eab4-478f-bfa2-ef5172c5987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B7" w:rsidRDefault="00700799">
      <w:pPr>
        <w:pStyle w:val="IntenseQuote"/>
      </w:pPr>
      <w:r>
        <w:t>Create Habit</w:t>
      </w:r>
    </w:p>
    <w:p w:rsidR="00963EB7" w:rsidRDefault="00700799">
      <w:r>
        <w:rPr>
          <w:noProof/>
        </w:rPr>
        <w:lastRenderedPageBreak/>
        <w:drawing>
          <wp:inline distT="0" distB="0" distL="0" distR="0">
            <wp:extent cx="5029200" cy="25445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fa5fc5-0ac9-455f-94da-641eca1e070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B7" w:rsidRDefault="00700799">
      <w:pPr>
        <w:pStyle w:val="IntenseQuote"/>
      </w:pPr>
      <w:r>
        <w:t>Register Page</w:t>
      </w:r>
    </w:p>
    <w:p w:rsidR="00963EB7" w:rsidRDefault="00700799">
      <w:r>
        <w:rPr>
          <w:noProof/>
        </w:rPr>
        <w:drawing>
          <wp:inline distT="0" distB="0" distL="0" distR="0">
            <wp:extent cx="5029200" cy="2547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058fb0-91f5-4bab-8cf4-4c78315e0f6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B7" w:rsidRDefault="00700799">
      <w:pPr>
        <w:pStyle w:val="Heading1"/>
      </w:pPr>
      <w:r>
        <w:t>9. Team Contributions</w:t>
      </w:r>
    </w:p>
    <w:p w:rsidR="00963EB7" w:rsidRDefault="00700799">
      <w:r>
        <w:t xml:space="preserve">• Nand Kapatel: </w:t>
      </w:r>
      <w:r>
        <w:t>Backend develo</w:t>
      </w:r>
      <w:r w:rsidR="005940FB">
        <w:t xml:space="preserve">pment, database design, </w:t>
      </w:r>
      <w:r>
        <w:t>security configuration</w:t>
      </w:r>
    </w:p>
    <w:p w:rsidR="00963EB7" w:rsidRDefault="00700799">
      <w:r>
        <w:t>• Srushti Chavan: Frontend design</w:t>
      </w:r>
      <w:r w:rsidR="005940FB">
        <w:t xml:space="preserve"> (HTML/CSS)</w:t>
      </w:r>
      <w:r>
        <w:t>, testing and styling</w:t>
      </w:r>
      <w:r w:rsidR="005940FB">
        <w:t>,</w:t>
      </w:r>
      <w:r w:rsidR="005940FB" w:rsidRPr="005940FB">
        <w:t xml:space="preserve"> </w:t>
      </w:r>
      <w:r w:rsidR="005940FB">
        <w:t>login</w:t>
      </w:r>
      <w:r w:rsidR="005940FB">
        <w:t xml:space="preserve"> </w:t>
      </w:r>
      <w:r w:rsidR="005940FB">
        <w:t>configuration</w:t>
      </w:r>
    </w:p>
    <w:p w:rsidR="00DA7ED8" w:rsidRDefault="00DA7ED8"/>
    <w:p w:rsidR="00DA7ED8" w:rsidRDefault="00DA7ED8" w:rsidP="00DA7ED8">
      <w:pPr>
        <w:pStyle w:val="Heading1"/>
      </w:pPr>
      <w:r>
        <w:lastRenderedPageBreak/>
        <w:t>10</w:t>
      </w:r>
      <w:r>
        <w:t xml:space="preserve">. </w:t>
      </w:r>
      <w:r>
        <w:t>UML</w:t>
      </w:r>
    </w:p>
    <w:p w:rsidR="00DA7ED8" w:rsidRDefault="00DA7ED8">
      <w:r w:rsidRPr="00DA7ED8">
        <w:rPr>
          <w:noProof/>
        </w:rPr>
        <w:drawing>
          <wp:inline distT="0" distB="0" distL="0" distR="0">
            <wp:extent cx="5486400" cy="5486400"/>
            <wp:effectExtent l="0" t="0" r="0" b="0"/>
            <wp:docPr id="6" name="Picture 6" descr="C:\Users\peppy\Downloads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ppy\Downloads\UM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B7" w:rsidRDefault="00700799">
      <w:pPr>
        <w:pStyle w:val="Heading1"/>
      </w:pPr>
      <w:r>
        <w:t>11</w:t>
      </w:r>
      <w:r>
        <w:t>. Challenges Faced</w:t>
      </w:r>
    </w:p>
    <w:p w:rsidR="00963EB7" w:rsidRDefault="00700799">
      <w:r>
        <w:t>Some of the key challenges faced during development were:</w:t>
      </w:r>
      <w:r>
        <w:br/>
        <w:t xml:space="preserve">- Configuring Spring </w:t>
      </w:r>
      <w:r>
        <w:t>Security for login/logout handling</w:t>
      </w:r>
      <w:r>
        <w:br/>
        <w:t>- Setting up the database and resolving schema generation errors</w:t>
      </w:r>
      <w:r>
        <w:br/>
        <w:t>- Debugging Thymeleaf templates to connect frontend with backend</w:t>
      </w:r>
      <w:r>
        <w:br/>
        <w:t>- Implementing real-time notif</w:t>
      </w:r>
      <w:bookmarkStart w:id="0" w:name="_GoBack"/>
      <w:bookmarkEnd w:id="0"/>
      <w:r>
        <w:t>ications and scheduling reminders</w:t>
      </w:r>
    </w:p>
    <w:p w:rsidR="00963EB7" w:rsidRDefault="00700799">
      <w:pPr>
        <w:pStyle w:val="Heading1"/>
      </w:pPr>
      <w:r>
        <w:lastRenderedPageBreak/>
        <w:t>12</w:t>
      </w:r>
      <w:r>
        <w:t>. Conclusion</w:t>
      </w:r>
    </w:p>
    <w:p w:rsidR="00963EB7" w:rsidRDefault="00700799">
      <w:r>
        <w:t>This project</w:t>
      </w:r>
      <w:r>
        <w:t xml:space="preserve"> helped us learn the implementation of Object-Oriented Programming concepts in a real-world Java Spring Boot application. It improved our understanding of MVC, database integration, authentication systems, and full-stack web development practices.</w:t>
      </w:r>
    </w:p>
    <w:sectPr w:rsidR="00963EB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940FB"/>
    <w:rsid w:val="00700799"/>
    <w:rsid w:val="00963EB7"/>
    <w:rsid w:val="00AA1D8D"/>
    <w:rsid w:val="00B47730"/>
    <w:rsid w:val="00CB0664"/>
    <w:rsid w:val="00DA7ED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5A021E"/>
  <w14:defaultImageDpi w14:val="300"/>
  <w15:docId w15:val="{832FA280-9878-4552-A9FF-28F739BFE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2FC457-2912-453A-BC9F-5757E3122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Nand Patel</cp:lastModifiedBy>
  <cp:revision>3</cp:revision>
  <dcterms:created xsi:type="dcterms:W3CDTF">2025-04-21T02:47:00Z</dcterms:created>
  <dcterms:modified xsi:type="dcterms:W3CDTF">2025-04-21T02:55:00Z</dcterms:modified>
  <cp:category/>
</cp:coreProperties>
</file>